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26B1" w14:textId="4B39B3C0" w:rsidR="00782534" w:rsidRPr="00782534" w:rsidRDefault="00782534" w:rsidP="00F13B7B">
      <w:pPr>
        <w:spacing w:before="100" w:beforeAutospacing="1" w:after="100" w:afterAutospacing="1"/>
        <w:rPr>
          <w:b/>
          <w:sz w:val="32"/>
        </w:rPr>
      </w:pPr>
      <w:r w:rsidRPr="00782534">
        <w:rPr>
          <w:b/>
          <w:bCs/>
          <w:sz w:val="28"/>
          <w:szCs w:val="28"/>
        </w:rPr>
        <w:t>Umut Öztürk</w:t>
      </w:r>
      <w:r w:rsidRPr="00782534">
        <w:rPr>
          <w:b/>
          <w:sz w:val="32"/>
        </w:rPr>
        <w:br/>
      </w:r>
      <w:proofErr w:type="spellStart"/>
      <w:r w:rsidRPr="00782534">
        <w:rPr>
          <w:b/>
          <w:sz w:val="20"/>
          <w:szCs w:val="20"/>
        </w:rPr>
        <w:t>Bilişim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Teknolojileri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Öğrencisi</w:t>
      </w:r>
      <w:proofErr w:type="spellEnd"/>
      <w:r w:rsidRPr="00782534">
        <w:rPr>
          <w:b/>
          <w:sz w:val="20"/>
          <w:szCs w:val="20"/>
        </w:rPr>
        <w:t xml:space="preserve"> | </w:t>
      </w:r>
      <w:proofErr w:type="spellStart"/>
      <w:r w:rsidRPr="00782534">
        <w:rPr>
          <w:b/>
          <w:sz w:val="20"/>
          <w:szCs w:val="20"/>
        </w:rPr>
        <w:t>Yazılım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| Teknik </w:t>
      </w:r>
      <w:proofErr w:type="spellStart"/>
      <w:r w:rsidRPr="00782534">
        <w:rPr>
          <w:b/>
          <w:sz w:val="20"/>
          <w:szCs w:val="20"/>
        </w:rPr>
        <w:t>Destek</w:t>
      </w:r>
      <w:proofErr w:type="spellEnd"/>
      <w:r w:rsidRPr="00782534">
        <w:rPr>
          <w:b/>
          <w:sz w:val="20"/>
          <w:szCs w:val="20"/>
        </w:rPr>
        <w:t xml:space="preserve"> | </w:t>
      </w:r>
      <w:proofErr w:type="spellStart"/>
      <w:r w:rsidRPr="00782534">
        <w:rPr>
          <w:b/>
          <w:sz w:val="20"/>
          <w:szCs w:val="20"/>
        </w:rPr>
        <w:t>Donanım</w:t>
      </w:r>
      <w:proofErr w:type="spellEnd"/>
      <w:r w:rsidRPr="00782534">
        <w:rPr>
          <w:b/>
          <w:sz w:val="20"/>
          <w:szCs w:val="20"/>
        </w:rPr>
        <w:br/>
        <w:t>Türkiye, Çankaya, Ankara | zamtos79@gmail.com | +90 (552) 833 08 83</w:t>
      </w:r>
      <w:r w:rsidRPr="00782534">
        <w:rPr>
          <w:b/>
          <w:sz w:val="20"/>
          <w:szCs w:val="20"/>
        </w:rPr>
        <w:br/>
        <w:t>linkedin.com/in/</w:t>
      </w:r>
      <w:proofErr w:type="spellStart"/>
      <w:r w:rsidRPr="00782534">
        <w:rPr>
          <w:b/>
          <w:sz w:val="20"/>
          <w:szCs w:val="20"/>
        </w:rPr>
        <w:t>umutttt</w:t>
      </w:r>
      <w:proofErr w:type="spellEnd"/>
      <w:r w:rsidRPr="00782534">
        <w:rPr>
          <w:b/>
          <w:sz w:val="20"/>
          <w:szCs w:val="20"/>
        </w:rPr>
        <w:t xml:space="preserve"> | github.com/</w:t>
      </w:r>
      <w:proofErr w:type="spellStart"/>
      <w:r w:rsidRPr="00782534">
        <w:rPr>
          <w:b/>
          <w:sz w:val="20"/>
          <w:szCs w:val="20"/>
        </w:rPr>
        <w:t>HIMURAw</w:t>
      </w:r>
      <w:proofErr w:type="spellEnd"/>
      <w:r w:rsidRPr="00782534">
        <w:rPr>
          <w:b/>
          <w:sz w:val="20"/>
          <w:szCs w:val="20"/>
        </w:rPr>
        <w:t xml:space="preserve"> | umutozturk.me</w:t>
      </w:r>
    </w:p>
    <w:p w14:paraId="3D881A5C" w14:textId="77777777" w:rsidR="00782534" w:rsidRPr="00782534" w:rsidRDefault="00782534" w:rsidP="00F13B7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782534">
        <w:rPr>
          <w:b/>
          <w:bCs/>
          <w:sz w:val="28"/>
          <w:szCs w:val="28"/>
        </w:rPr>
        <w:t>PROFESYONEL ÖZET</w:t>
      </w:r>
    </w:p>
    <w:p w14:paraId="18102802" w14:textId="5B682D84" w:rsidR="00782534" w:rsidRPr="00782534" w:rsidRDefault="00782534" w:rsidP="00F13B7B">
      <w:pPr>
        <w:spacing w:before="100" w:beforeAutospacing="1" w:after="100" w:afterAutospacing="1"/>
        <w:rPr>
          <w:b/>
          <w:sz w:val="20"/>
          <w:szCs w:val="20"/>
        </w:rPr>
      </w:pPr>
      <w:proofErr w:type="spellStart"/>
      <w:r w:rsidRPr="00782534">
        <w:rPr>
          <w:b/>
          <w:sz w:val="20"/>
          <w:szCs w:val="20"/>
        </w:rPr>
        <w:t>Yazılım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alanında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aktif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olarak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çalışan</w:t>
      </w:r>
      <w:proofErr w:type="spellEnd"/>
      <w:r w:rsidRPr="00782534">
        <w:rPr>
          <w:b/>
          <w:sz w:val="20"/>
          <w:szCs w:val="20"/>
        </w:rPr>
        <w:t xml:space="preserve">, C#, JavaScript, TypeScript, HTML, CSS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React </w:t>
      </w:r>
      <w:proofErr w:type="spellStart"/>
      <w:r w:rsidRPr="00782534">
        <w:rPr>
          <w:b/>
          <w:sz w:val="20"/>
          <w:szCs w:val="20"/>
        </w:rPr>
        <w:t>gibi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teknolojilerde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sahibi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bir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geliştiricidir</w:t>
      </w:r>
      <w:proofErr w:type="spellEnd"/>
      <w:r w:rsidRPr="00782534">
        <w:rPr>
          <w:b/>
          <w:sz w:val="20"/>
          <w:szCs w:val="20"/>
        </w:rPr>
        <w:t xml:space="preserve">. Full-stack web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, </w:t>
      </w:r>
      <w:proofErr w:type="spellStart"/>
      <w:r w:rsidRPr="00782534">
        <w:rPr>
          <w:b/>
          <w:sz w:val="20"/>
          <w:szCs w:val="20"/>
        </w:rPr>
        <w:t>oyun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sunucusu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freelance </w:t>
      </w:r>
      <w:proofErr w:type="spellStart"/>
      <w:r w:rsidRPr="00782534">
        <w:rPr>
          <w:b/>
          <w:sz w:val="20"/>
          <w:szCs w:val="20"/>
        </w:rPr>
        <w:t>projeler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üzerinde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çalışarak</w:t>
      </w:r>
      <w:proofErr w:type="spellEnd"/>
      <w:r w:rsidRPr="00782534">
        <w:rPr>
          <w:b/>
          <w:sz w:val="20"/>
          <w:szCs w:val="20"/>
        </w:rPr>
        <w:t xml:space="preserve"> modern, </w:t>
      </w:r>
      <w:proofErr w:type="spellStart"/>
      <w:r w:rsidRPr="00782534">
        <w:rPr>
          <w:b/>
          <w:sz w:val="20"/>
          <w:szCs w:val="20"/>
        </w:rPr>
        <w:t>performans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odaklı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responsive web </w:t>
      </w:r>
      <w:proofErr w:type="spellStart"/>
      <w:r w:rsidRPr="00782534">
        <w:rPr>
          <w:b/>
          <w:sz w:val="20"/>
          <w:szCs w:val="20"/>
        </w:rPr>
        <w:t>uygulamaları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konusunda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pratik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kazanmıştır</w:t>
      </w:r>
      <w:proofErr w:type="spellEnd"/>
      <w:r w:rsidRPr="00782534">
        <w:rPr>
          <w:b/>
          <w:sz w:val="20"/>
          <w:szCs w:val="20"/>
        </w:rPr>
        <w:t xml:space="preserve">. Web </w:t>
      </w:r>
      <w:proofErr w:type="spellStart"/>
      <w:r w:rsidRPr="00782534">
        <w:rPr>
          <w:b/>
          <w:sz w:val="20"/>
          <w:szCs w:val="20"/>
        </w:rPr>
        <w:t>tabanlı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sistemler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kullanıcı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odaklı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arayüzler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geliştirmeye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odaklanır</w:t>
      </w:r>
      <w:proofErr w:type="spellEnd"/>
      <w:r w:rsidRPr="00782534">
        <w:rPr>
          <w:b/>
          <w:sz w:val="20"/>
          <w:szCs w:val="20"/>
        </w:rPr>
        <w:t xml:space="preserve">; </w:t>
      </w:r>
      <w:proofErr w:type="spellStart"/>
      <w:r w:rsidRPr="00782534">
        <w:rPr>
          <w:b/>
          <w:sz w:val="20"/>
          <w:szCs w:val="20"/>
        </w:rPr>
        <w:t>farklı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projelerde</w:t>
      </w:r>
      <w:proofErr w:type="spellEnd"/>
      <w:r w:rsidRPr="00782534">
        <w:rPr>
          <w:b/>
          <w:sz w:val="20"/>
          <w:szCs w:val="20"/>
        </w:rPr>
        <w:t xml:space="preserve"> hem frontend hem backend </w:t>
      </w:r>
      <w:proofErr w:type="spellStart"/>
      <w:r w:rsidRPr="00782534">
        <w:rPr>
          <w:b/>
          <w:sz w:val="20"/>
          <w:szCs w:val="20"/>
        </w:rPr>
        <w:t>tarafında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sorumluluk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alabilecek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teknik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yetkinliğe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sahiptir</w:t>
      </w:r>
      <w:proofErr w:type="spellEnd"/>
      <w:r w:rsidRPr="00782534">
        <w:rPr>
          <w:b/>
          <w:sz w:val="20"/>
          <w:szCs w:val="20"/>
        </w:rPr>
        <w:t xml:space="preserve">. </w:t>
      </w:r>
      <w:proofErr w:type="spellStart"/>
      <w:r w:rsidRPr="00782534">
        <w:rPr>
          <w:b/>
          <w:sz w:val="20"/>
          <w:szCs w:val="20"/>
        </w:rPr>
        <w:t>Proje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bazlı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düşünme</w:t>
      </w:r>
      <w:proofErr w:type="spellEnd"/>
      <w:r w:rsidRPr="00782534">
        <w:rPr>
          <w:b/>
          <w:sz w:val="20"/>
          <w:szCs w:val="20"/>
        </w:rPr>
        <w:t xml:space="preserve">, problem </w:t>
      </w:r>
      <w:proofErr w:type="spellStart"/>
      <w:r w:rsidRPr="00782534">
        <w:rPr>
          <w:b/>
          <w:sz w:val="20"/>
          <w:szCs w:val="20"/>
        </w:rPr>
        <w:t>çözme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ürün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süreçlerinde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aktif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rol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almaktadır</w:t>
      </w:r>
      <w:proofErr w:type="spellEnd"/>
      <w:r w:rsidRPr="00782534">
        <w:rPr>
          <w:b/>
          <w:sz w:val="20"/>
          <w:szCs w:val="20"/>
        </w:rPr>
        <w:t>.</w:t>
      </w:r>
    </w:p>
    <w:p w14:paraId="3EDB8CC6" w14:textId="77777777" w:rsidR="00782534" w:rsidRPr="00782534" w:rsidRDefault="00782534" w:rsidP="00F13B7B">
      <w:pPr>
        <w:spacing w:before="100" w:beforeAutospacing="1" w:after="100" w:afterAutospacing="1"/>
        <w:rPr>
          <w:b/>
          <w:bCs/>
          <w:sz w:val="28"/>
          <w:szCs w:val="20"/>
        </w:rPr>
      </w:pPr>
      <w:r w:rsidRPr="00782534">
        <w:rPr>
          <w:b/>
          <w:bCs/>
          <w:sz w:val="28"/>
          <w:szCs w:val="20"/>
        </w:rPr>
        <w:t>EĞİTİM</w:t>
      </w:r>
    </w:p>
    <w:p w14:paraId="2D541D09" w14:textId="0F070E63" w:rsidR="00782534" w:rsidRPr="00782534" w:rsidRDefault="00782534" w:rsidP="00F13B7B">
      <w:pPr>
        <w:spacing w:before="100" w:beforeAutospacing="1" w:after="100" w:afterAutospacing="1"/>
        <w:rPr>
          <w:b/>
          <w:sz w:val="20"/>
          <w:szCs w:val="20"/>
        </w:rPr>
      </w:pPr>
      <w:r w:rsidRPr="00782534">
        <w:rPr>
          <w:b/>
          <w:bCs/>
          <w:sz w:val="20"/>
          <w:szCs w:val="20"/>
        </w:rPr>
        <w:t xml:space="preserve">Dikmen </w:t>
      </w:r>
      <w:proofErr w:type="spellStart"/>
      <w:r w:rsidRPr="00782534">
        <w:rPr>
          <w:b/>
          <w:bCs/>
          <w:sz w:val="20"/>
          <w:szCs w:val="20"/>
        </w:rPr>
        <w:t>Mesleki</w:t>
      </w:r>
      <w:proofErr w:type="spellEnd"/>
      <w:r w:rsidRPr="00782534">
        <w:rPr>
          <w:b/>
          <w:bCs/>
          <w:sz w:val="20"/>
          <w:szCs w:val="20"/>
        </w:rPr>
        <w:t xml:space="preserve"> </w:t>
      </w:r>
      <w:proofErr w:type="spellStart"/>
      <w:r w:rsidRPr="00782534">
        <w:rPr>
          <w:b/>
          <w:bCs/>
          <w:sz w:val="20"/>
          <w:szCs w:val="20"/>
        </w:rPr>
        <w:t>ve</w:t>
      </w:r>
      <w:proofErr w:type="spellEnd"/>
      <w:r w:rsidRPr="00782534">
        <w:rPr>
          <w:b/>
          <w:bCs/>
          <w:sz w:val="20"/>
          <w:szCs w:val="20"/>
        </w:rPr>
        <w:t xml:space="preserve"> Teknik Anadolu </w:t>
      </w:r>
      <w:proofErr w:type="spellStart"/>
      <w:r w:rsidRPr="00782534">
        <w:rPr>
          <w:b/>
          <w:bCs/>
          <w:sz w:val="20"/>
          <w:szCs w:val="20"/>
        </w:rPr>
        <w:t>Lisesi</w:t>
      </w:r>
      <w:proofErr w:type="spellEnd"/>
      <w:r w:rsidRPr="00782534">
        <w:rPr>
          <w:b/>
          <w:bCs/>
          <w:sz w:val="20"/>
          <w:szCs w:val="20"/>
        </w:rPr>
        <w:t xml:space="preserve"> – </w:t>
      </w:r>
      <w:proofErr w:type="spellStart"/>
      <w:r w:rsidRPr="00782534">
        <w:rPr>
          <w:b/>
          <w:bCs/>
          <w:sz w:val="20"/>
          <w:szCs w:val="20"/>
        </w:rPr>
        <w:t>Bilişim</w:t>
      </w:r>
      <w:proofErr w:type="spellEnd"/>
      <w:r w:rsidRPr="00782534">
        <w:rPr>
          <w:b/>
          <w:bCs/>
          <w:sz w:val="20"/>
          <w:szCs w:val="20"/>
        </w:rPr>
        <w:t xml:space="preserve"> </w:t>
      </w:r>
      <w:proofErr w:type="spellStart"/>
      <w:r w:rsidRPr="00782534">
        <w:rPr>
          <w:b/>
          <w:bCs/>
          <w:sz w:val="20"/>
          <w:szCs w:val="20"/>
        </w:rPr>
        <w:t>Teknolojileri</w:t>
      </w:r>
      <w:proofErr w:type="spellEnd"/>
      <w:r w:rsidRPr="00782534">
        <w:rPr>
          <w:b/>
          <w:bCs/>
          <w:sz w:val="20"/>
          <w:szCs w:val="20"/>
        </w:rPr>
        <w:t xml:space="preserve"> (</w:t>
      </w:r>
      <w:proofErr w:type="spellStart"/>
      <w:r w:rsidRPr="00782534">
        <w:rPr>
          <w:b/>
          <w:bCs/>
          <w:sz w:val="20"/>
          <w:szCs w:val="20"/>
        </w:rPr>
        <w:t>Yazılım</w:t>
      </w:r>
      <w:proofErr w:type="spellEnd"/>
      <w:r w:rsidRPr="00782534">
        <w:rPr>
          <w:b/>
          <w:bCs/>
          <w:sz w:val="20"/>
          <w:szCs w:val="20"/>
        </w:rPr>
        <w:t xml:space="preserve"> </w:t>
      </w:r>
      <w:proofErr w:type="spellStart"/>
      <w:r w:rsidRPr="00782534">
        <w:rPr>
          <w:b/>
          <w:bCs/>
          <w:sz w:val="20"/>
          <w:szCs w:val="20"/>
        </w:rPr>
        <w:t>Geliştirme</w:t>
      </w:r>
      <w:proofErr w:type="spellEnd"/>
      <w:r w:rsidRPr="00782534">
        <w:rPr>
          <w:b/>
          <w:bCs/>
          <w:sz w:val="20"/>
          <w:szCs w:val="20"/>
        </w:rPr>
        <w:t xml:space="preserve"> Dalı)</w:t>
      </w:r>
      <w:r w:rsidRPr="00782534">
        <w:rPr>
          <w:b/>
          <w:sz w:val="20"/>
          <w:szCs w:val="20"/>
        </w:rPr>
        <w:br/>
        <w:t xml:space="preserve">2023 – 2027 (Devam </w:t>
      </w:r>
      <w:proofErr w:type="spellStart"/>
      <w:r w:rsidRPr="00782534">
        <w:rPr>
          <w:b/>
          <w:sz w:val="20"/>
          <w:szCs w:val="20"/>
        </w:rPr>
        <w:t>Ediyor</w:t>
      </w:r>
      <w:proofErr w:type="spellEnd"/>
      <w:r w:rsidRPr="00782534">
        <w:rPr>
          <w:b/>
          <w:sz w:val="20"/>
          <w:szCs w:val="20"/>
        </w:rPr>
        <w:t>)</w:t>
      </w:r>
    </w:p>
    <w:p w14:paraId="0EEAA0FD" w14:textId="77777777" w:rsidR="00782534" w:rsidRPr="00782534" w:rsidRDefault="00782534" w:rsidP="00F13B7B">
      <w:pPr>
        <w:spacing w:before="100" w:beforeAutospacing="1" w:after="100" w:afterAutospacing="1"/>
        <w:rPr>
          <w:b/>
          <w:bCs/>
          <w:sz w:val="28"/>
          <w:szCs w:val="20"/>
        </w:rPr>
      </w:pPr>
      <w:r w:rsidRPr="00782534">
        <w:rPr>
          <w:b/>
          <w:bCs/>
          <w:sz w:val="28"/>
          <w:szCs w:val="20"/>
        </w:rPr>
        <w:t>TEKNİK YETKİNLİKLER</w:t>
      </w:r>
    </w:p>
    <w:p w14:paraId="4E552E70" w14:textId="7D4D72FB" w:rsidR="00782534" w:rsidRPr="00782534" w:rsidRDefault="00782534" w:rsidP="00F13B7B">
      <w:pPr>
        <w:spacing w:before="100" w:beforeAutospacing="1" w:after="100" w:afterAutospacing="1"/>
        <w:rPr>
          <w:b/>
          <w:sz w:val="20"/>
          <w:szCs w:val="20"/>
        </w:rPr>
      </w:pPr>
      <w:r w:rsidRPr="00782534">
        <w:rPr>
          <w:b/>
          <w:sz w:val="20"/>
          <w:szCs w:val="20"/>
        </w:rPr>
        <w:t>C#, Lua,</w:t>
      </w:r>
      <w:r w:rsidR="00C67A1C">
        <w:rPr>
          <w:b/>
          <w:sz w:val="20"/>
          <w:szCs w:val="20"/>
        </w:rPr>
        <w:t xml:space="preserve"> Python,</w:t>
      </w:r>
      <w:r w:rsidRPr="00782534">
        <w:rPr>
          <w:b/>
          <w:sz w:val="20"/>
          <w:szCs w:val="20"/>
        </w:rPr>
        <w:t xml:space="preserve"> JavaScript, TypeScript, HTML5, CSS3, React, Next.js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Tailwind CSS </w:t>
      </w:r>
      <w:proofErr w:type="spellStart"/>
      <w:r w:rsidRPr="00782534">
        <w:rPr>
          <w:b/>
          <w:sz w:val="20"/>
          <w:szCs w:val="20"/>
        </w:rPr>
        <w:t>ile</w:t>
      </w:r>
      <w:proofErr w:type="spellEnd"/>
      <w:r w:rsidRPr="00782534">
        <w:rPr>
          <w:b/>
          <w:sz w:val="20"/>
          <w:szCs w:val="20"/>
        </w:rPr>
        <w:t xml:space="preserve"> modern web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uygulama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>.</w:t>
      </w:r>
      <w:r w:rsidRPr="00782534">
        <w:rPr>
          <w:b/>
          <w:sz w:val="20"/>
          <w:szCs w:val="20"/>
        </w:rPr>
        <w:br/>
        <w:t xml:space="preserve">Full-stack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süreçlerine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hakimiyet</w:t>
      </w:r>
      <w:proofErr w:type="spellEnd"/>
      <w:r w:rsidRPr="00782534">
        <w:rPr>
          <w:b/>
          <w:sz w:val="20"/>
          <w:szCs w:val="20"/>
        </w:rPr>
        <w:t xml:space="preserve">; responsive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SEO </w:t>
      </w:r>
      <w:proofErr w:type="spellStart"/>
      <w:r w:rsidRPr="00782534">
        <w:rPr>
          <w:b/>
          <w:sz w:val="20"/>
          <w:szCs w:val="20"/>
        </w:rPr>
        <w:t>uyumlu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arayüz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tasarımı</w:t>
      </w:r>
      <w:proofErr w:type="spellEnd"/>
      <w:r w:rsidRPr="00782534">
        <w:rPr>
          <w:b/>
          <w:sz w:val="20"/>
          <w:szCs w:val="20"/>
        </w:rPr>
        <w:t>.</w:t>
      </w:r>
      <w:r w:rsidRPr="00782534">
        <w:rPr>
          <w:b/>
          <w:sz w:val="20"/>
          <w:szCs w:val="20"/>
        </w:rPr>
        <w:br/>
        <w:t xml:space="preserve">API </w:t>
      </w:r>
      <w:proofErr w:type="spellStart"/>
      <w:r w:rsidRPr="00782534">
        <w:rPr>
          <w:b/>
          <w:sz w:val="20"/>
          <w:szCs w:val="20"/>
        </w:rPr>
        <w:t>entegrasyonları</w:t>
      </w:r>
      <w:proofErr w:type="spellEnd"/>
      <w:r w:rsidRPr="00782534">
        <w:rPr>
          <w:b/>
          <w:sz w:val="20"/>
          <w:szCs w:val="20"/>
        </w:rPr>
        <w:t xml:space="preserve">, </w:t>
      </w:r>
      <w:proofErr w:type="spellStart"/>
      <w:r w:rsidRPr="00782534">
        <w:rPr>
          <w:b/>
          <w:sz w:val="20"/>
          <w:szCs w:val="20"/>
        </w:rPr>
        <w:t>performans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optimizasyonu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kullanıcı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odaklı</w:t>
      </w:r>
      <w:proofErr w:type="spellEnd"/>
      <w:r w:rsidRPr="00782534">
        <w:rPr>
          <w:b/>
          <w:sz w:val="20"/>
          <w:szCs w:val="20"/>
        </w:rPr>
        <w:t xml:space="preserve"> UI/UX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konularında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</w:t>
      </w:r>
      <w:proofErr w:type="spellEnd"/>
      <w:r w:rsidRPr="00782534">
        <w:rPr>
          <w:b/>
          <w:sz w:val="20"/>
          <w:szCs w:val="20"/>
        </w:rPr>
        <w:t>.</w:t>
      </w:r>
      <w:r w:rsidRPr="00782534">
        <w:rPr>
          <w:b/>
          <w:sz w:val="20"/>
          <w:szCs w:val="20"/>
        </w:rPr>
        <w:br/>
        <w:t xml:space="preserve">Git </w:t>
      </w:r>
      <w:proofErr w:type="spellStart"/>
      <w:r w:rsidRPr="00782534">
        <w:rPr>
          <w:b/>
          <w:sz w:val="20"/>
          <w:szCs w:val="20"/>
        </w:rPr>
        <w:t>tabanlı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versiyon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kontrol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sistemleri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freelance </w:t>
      </w:r>
      <w:proofErr w:type="spellStart"/>
      <w:r w:rsidRPr="00782534">
        <w:rPr>
          <w:b/>
          <w:sz w:val="20"/>
          <w:szCs w:val="20"/>
        </w:rPr>
        <w:t>proje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yönetimi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deneyimi</w:t>
      </w:r>
      <w:proofErr w:type="spellEnd"/>
      <w:r w:rsidRPr="00782534">
        <w:rPr>
          <w:b/>
          <w:sz w:val="20"/>
          <w:szCs w:val="20"/>
        </w:rPr>
        <w:t>.</w:t>
      </w:r>
    </w:p>
    <w:p w14:paraId="34E35EBF" w14:textId="77777777" w:rsidR="00782534" w:rsidRPr="00782534" w:rsidRDefault="00782534" w:rsidP="00F13B7B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782534">
        <w:rPr>
          <w:b/>
          <w:bCs/>
          <w:sz w:val="28"/>
          <w:szCs w:val="28"/>
        </w:rPr>
        <w:t>PROJELER VE DENEYİM</w:t>
      </w:r>
    </w:p>
    <w:p w14:paraId="11B699FC" w14:textId="77777777" w:rsidR="00782534" w:rsidRPr="00782534" w:rsidRDefault="00782534" w:rsidP="00F13B7B">
      <w:pPr>
        <w:numPr>
          <w:ilvl w:val="0"/>
          <w:numId w:val="10"/>
        </w:numPr>
        <w:spacing w:before="100" w:beforeAutospacing="1" w:after="100" w:afterAutospacing="1"/>
        <w:ind w:left="0"/>
        <w:rPr>
          <w:b/>
          <w:sz w:val="20"/>
          <w:szCs w:val="20"/>
        </w:rPr>
      </w:pPr>
      <w:proofErr w:type="spellStart"/>
      <w:r w:rsidRPr="00782534">
        <w:rPr>
          <w:b/>
          <w:sz w:val="20"/>
          <w:szCs w:val="20"/>
        </w:rPr>
        <w:t>Yapay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zeka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destekli</w:t>
      </w:r>
      <w:proofErr w:type="spellEnd"/>
      <w:r w:rsidRPr="00782534">
        <w:rPr>
          <w:b/>
          <w:sz w:val="20"/>
          <w:szCs w:val="20"/>
        </w:rPr>
        <w:t xml:space="preserve"> e-</w:t>
      </w:r>
      <w:proofErr w:type="spellStart"/>
      <w:r w:rsidRPr="00782534">
        <w:rPr>
          <w:b/>
          <w:sz w:val="20"/>
          <w:szCs w:val="20"/>
        </w:rPr>
        <w:t>ticaret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platformu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geliştirerek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ürün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öneri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sistemi</w:t>
      </w:r>
      <w:proofErr w:type="spellEnd"/>
      <w:r w:rsidRPr="00782534">
        <w:rPr>
          <w:b/>
          <w:sz w:val="20"/>
          <w:szCs w:val="20"/>
        </w:rPr>
        <w:t xml:space="preserve">, </w:t>
      </w:r>
      <w:proofErr w:type="spellStart"/>
      <w:r w:rsidRPr="00782534">
        <w:rPr>
          <w:b/>
          <w:sz w:val="20"/>
          <w:szCs w:val="20"/>
        </w:rPr>
        <w:t>kullanıcı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etkileşimi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akıllı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alışveriş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sunan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bir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yapı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oluşturdu</w:t>
      </w:r>
      <w:proofErr w:type="spellEnd"/>
      <w:r w:rsidRPr="00782534">
        <w:rPr>
          <w:b/>
          <w:sz w:val="20"/>
          <w:szCs w:val="20"/>
        </w:rPr>
        <w:t xml:space="preserve">. </w:t>
      </w:r>
    </w:p>
    <w:p w14:paraId="253E0ECC" w14:textId="77777777" w:rsidR="00782534" w:rsidRPr="00782534" w:rsidRDefault="00782534" w:rsidP="00F13B7B">
      <w:pPr>
        <w:numPr>
          <w:ilvl w:val="0"/>
          <w:numId w:val="10"/>
        </w:numPr>
        <w:spacing w:before="100" w:beforeAutospacing="1" w:after="100" w:afterAutospacing="1"/>
        <w:ind w:left="0"/>
        <w:rPr>
          <w:b/>
          <w:sz w:val="20"/>
          <w:szCs w:val="20"/>
        </w:rPr>
      </w:pPr>
      <w:r w:rsidRPr="00782534">
        <w:rPr>
          <w:b/>
          <w:sz w:val="20"/>
          <w:szCs w:val="20"/>
        </w:rPr>
        <w:t xml:space="preserve">AI </w:t>
      </w:r>
      <w:proofErr w:type="spellStart"/>
      <w:r w:rsidRPr="00782534">
        <w:rPr>
          <w:b/>
          <w:sz w:val="20"/>
          <w:szCs w:val="20"/>
        </w:rPr>
        <w:t>tabanlı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asistan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servisi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geliştirerek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günlük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kullanım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süreçlerini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kolaylaştıran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bir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üzerinde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çalıştı</w:t>
      </w:r>
      <w:proofErr w:type="spellEnd"/>
      <w:r w:rsidRPr="00782534">
        <w:rPr>
          <w:b/>
          <w:sz w:val="20"/>
          <w:szCs w:val="20"/>
        </w:rPr>
        <w:t xml:space="preserve">. </w:t>
      </w:r>
    </w:p>
    <w:p w14:paraId="58CA6F11" w14:textId="77777777" w:rsidR="00782534" w:rsidRPr="00782534" w:rsidRDefault="00782534" w:rsidP="00F13B7B">
      <w:pPr>
        <w:numPr>
          <w:ilvl w:val="0"/>
          <w:numId w:val="10"/>
        </w:numPr>
        <w:spacing w:before="100" w:beforeAutospacing="1" w:after="100" w:afterAutospacing="1"/>
        <w:ind w:left="0"/>
        <w:rPr>
          <w:b/>
          <w:sz w:val="32"/>
        </w:rPr>
      </w:pPr>
      <w:proofErr w:type="spellStart"/>
      <w:r w:rsidRPr="00782534">
        <w:rPr>
          <w:b/>
          <w:sz w:val="20"/>
          <w:szCs w:val="20"/>
        </w:rPr>
        <w:t>Endüstriyel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kullanım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için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yangın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dedektörü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bakım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kontrol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sistemini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dijitalleştirerek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cihaz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takibi</w:t>
      </w:r>
      <w:proofErr w:type="spellEnd"/>
      <w:r w:rsidRPr="00782534">
        <w:rPr>
          <w:b/>
          <w:sz w:val="20"/>
          <w:szCs w:val="20"/>
        </w:rPr>
        <w:t xml:space="preserve">, </w:t>
      </w:r>
      <w:proofErr w:type="spellStart"/>
      <w:r w:rsidRPr="00782534">
        <w:rPr>
          <w:b/>
          <w:sz w:val="20"/>
          <w:szCs w:val="20"/>
        </w:rPr>
        <w:t>bakım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planlama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raporlama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süreçlerini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yöneten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bir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tasarladı</w:t>
      </w:r>
      <w:proofErr w:type="spellEnd"/>
      <w:r w:rsidRPr="00782534">
        <w:rPr>
          <w:b/>
          <w:sz w:val="32"/>
        </w:rPr>
        <w:t xml:space="preserve">. </w:t>
      </w:r>
    </w:p>
    <w:p w14:paraId="6913B98A" w14:textId="77777777" w:rsidR="00782534" w:rsidRPr="00782534" w:rsidRDefault="00782534" w:rsidP="00F13B7B">
      <w:pPr>
        <w:numPr>
          <w:ilvl w:val="0"/>
          <w:numId w:val="10"/>
        </w:numPr>
        <w:spacing w:before="100" w:beforeAutospacing="1" w:after="100" w:afterAutospacing="1"/>
        <w:ind w:left="0"/>
        <w:rPr>
          <w:b/>
          <w:sz w:val="20"/>
          <w:szCs w:val="20"/>
        </w:rPr>
      </w:pPr>
      <w:r w:rsidRPr="00782534">
        <w:rPr>
          <w:b/>
          <w:sz w:val="20"/>
          <w:szCs w:val="20"/>
        </w:rPr>
        <w:t xml:space="preserve">Lua </w:t>
      </w:r>
      <w:proofErr w:type="spellStart"/>
      <w:r w:rsidRPr="00782534">
        <w:rPr>
          <w:b/>
          <w:sz w:val="20"/>
          <w:szCs w:val="20"/>
        </w:rPr>
        <w:t>tabanlı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oyun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sunucusu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geliştirerek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oyun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içi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sistemler</w:t>
      </w:r>
      <w:proofErr w:type="spellEnd"/>
      <w:r w:rsidRPr="00782534">
        <w:rPr>
          <w:b/>
          <w:sz w:val="20"/>
          <w:szCs w:val="20"/>
        </w:rPr>
        <w:t xml:space="preserve">, script </w:t>
      </w:r>
      <w:proofErr w:type="spellStart"/>
      <w:r w:rsidRPr="00782534">
        <w:rPr>
          <w:b/>
          <w:sz w:val="20"/>
          <w:szCs w:val="20"/>
        </w:rPr>
        <w:t>geliştirme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ve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sunucu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yönetimi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konularında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deneyim</w:t>
      </w:r>
      <w:proofErr w:type="spellEnd"/>
      <w:r w:rsidRPr="00782534">
        <w:rPr>
          <w:b/>
          <w:sz w:val="20"/>
          <w:szCs w:val="20"/>
        </w:rPr>
        <w:t xml:space="preserve"> </w:t>
      </w:r>
      <w:proofErr w:type="spellStart"/>
      <w:r w:rsidRPr="00782534">
        <w:rPr>
          <w:b/>
          <w:sz w:val="20"/>
          <w:szCs w:val="20"/>
        </w:rPr>
        <w:t>kazandı</w:t>
      </w:r>
      <w:proofErr w:type="spellEnd"/>
      <w:r w:rsidRPr="00782534">
        <w:rPr>
          <w:b/>
          <w:sz w:val="20"/>
          <w:szCs w:val="20"/>
        </w:rPr>
        <w:t xml:space="preserve">. </w:t>
      </w:r>
    </w:p>
    <w:p w14:paraId="1A4CBF97" w14:textId="77777777" w:rsidR="00B40849" w:rsidRPr="00782534" w:rsidRDefault="00363102" w:rsidP="00F13B7B">
      <w:pPr>
        <w:spacing w:before="100" w:beforeAutospacing="1" w:after="100" w:afterAutospacing="1"/>
        <w:rPr>
          <w:sz w:val="28"/>
          <w:szCs w:val="28"/>
        </w:rPr>
      </w:pPr>
      <w:r w:rsidRPr="00782534">
        <w:rPr>
          <w:b/>
          <w:sz w:val="28"/>
          <w:szCs w:val="28"/>
        </w:rPr>
        <w:t>SERTİFİKALAR</w:t>
      </w:r>
    </w:p>
    <w:p w14:paraId="4EBA2A9F" w14:textId="77777777" w:rsidR="00C67A1C" w:rsidRDefault="00363102" w:rsidP="00B201B8">
      <w:pPr>
        <w:spacing w:before="100" w:beforeAutospacing="1" w:after="100" w:afterAutospacing="1" w:line="240" w:lineRule="auto"/>
        <w:rPr>
          <w:sz w:val="20"/>
          <w:szCs w:val="20"/>
        </w:rPr>
      </w:pPr>
      <w:r w:rsidRPr="00782534">
        <w:rPr>
          <w:sz w:val="20"/>
          <w:szCs w:val="20"/>
        </w:rPr>
        <w:t xml:space="preserve">• OLS </w:t>
      </w:r>
      <w:proofErr w:type="spellStart"/>
      <w:r w:rsidRPr="00782534">
        <w:rPr>
          <w:sz w:val="20"/>
          <w:szCs w:val="20"/>
        </w:rPr>
        <w:t>İngilizce</w:t>
      </w:r>
      <w:proofErr w:type="spellEnd"/>
      <w:r w:rsidRPr="00782534">
        <w:rPr>
          <w:sz w:val="20"/>
          <w:szCs w:val="20"/>
        </w:rPr>
        <w:t xml:space="preserve"> Dil </w:t>
      </w:r>
      <w:proofErr w:type="spellStart"/>
      <w:r w:rsidRPr="00782534">
        <w:rPr>
          <w:sz w:val="20"/>
          <w:szCs w:val="20"/>
        </w:rPr>
        <w:t>Değerlendirme</w:t>
      </w:r>
      <w:proofErr w:type="spellEnd"/>
      <w:r w:rsidRPr="00782534">
        <w:rPr>
          <w:sz w:val="20"/>
          <w:szCs w:val="20"/>
        </w:rPr>
        <w:t xml:space="preserve"> </w:t>
      </w:r>
      <w:proofErr w:type="spellStart"/>
      <w:r w:rsidRPr="00782534">
        <w:rPr>
          <w:sz w:val="20"/>
          <w:szCs w:val="20"/>
        </w:rPr>
        <w:t>Sınavı</w:t>
      </w:r>
      <w:proofErr w:type="spellEnd"/>
      <w:r w:rsidRPr="00782534">
        <w:rPr>
          <w:sz w:val="20"/>
          <w:szCs w:val="20"/>
        </w:rPr>
        <w:t xml:space="preserve"> (</w:t>
      </w:r>
      <w:r w:rsidR="00F13B7B">
        <w:rPr>
          <w:sz w:val="20"/>
          <w:szCs w:val="20"/>
        </w:rPr>
        <w:t>A2-B</w:t>
      </w:r>
      <w:r w:rsidRPr="00782534">
        <w:rPr>
          <w:sz w:val="20"/>
          <w:szCs w:val="20"/>
        </w:rPr>
        <w:t>1) – European Commission (2026)</w:t>
      </w:r>
    </w:p>
    <w:p w14:paraId="3CB90C8B" w14:textId="66430B75" w:rsidR="00B201B8" w:rsidRDefault="00C67A1C" w:rsidP="00B201B8">
      <w:pPr>
        <w:spacing w:before="100" w:beforeAutospacing="1" w:after="100" w:afterAutospacing="1" w:line="240" w:lineRule="auto"/>
        <w:rPr>
          <w:sz w:val="20"/>
          <w:szCs w:val="20"/>
        </w:rPr>
      </w:pPr>
      <w:r w:rsidRPr="00C67A1C">
        <w:rPr>
          <w:sz w:val="20"/>
          <w:szCs w:val="20"/>
        </w:rPr>
        <w:t xml:space="preserve">• Büyük Dil </w:t>
      </w:r>
      <w:proofErr w:type="spellStart"/>
      <w:r w:rsidRPr="00C67A1C">
        <w:rPr>
          <w:sz w:val="20"/>
          <w:szCs w:val="20"/>
        </w:rPr>
        <w:t>Modelleri</w:t>
      </w:r>
      <w:proofErr w:type="spellEnd"/>
      <w:r w:rsidRPr="00C67A1C">
        <w:rPr>
          <w:sz w:val="20"/>
          <w:szCs w:val="20"/>
        </w:rPr>
        <w:t xml:space="preserve"> (LLM) </w:t>
      </w:r>
      <w:proofErr w:type="spellStart"/>
      <w:r w:rsidRPr="00C67A1C">
        <w:rPr>
          <w:sz w:val="20"/>
          <w:szCs w:val="20"/>
        </w:rPr>
        <w:t>ile</w:t>
      </w:r>
      <w:proofErr w:type="spellEnd"/>
      <w:r w:rsidRPr="00C67A1C">
        <w:rPr>
          <w:sz w:val="20"/>
          <w:szCs w:val="20"/>
        </w:rPr>
        <w:t xml:space="preserve"> </w:t>
      </w:r>
      <w:proofErr w:type="spellStart"/>
      <w:r w:rsidRPr="00C67A1C">
        <w:rPr>
          <w:sz w:val="20"/>
          <w:szCs w:val="20"/>
        </w:rPr>
        <w:t>Sesli</w:t>
      </w:r>
      <w:proofErr w:type="spellEnd"/>
      <w:r w:rsidRPr="00C67A1C">
        <w:rPr>
          <w:sz w:val="20"/>
          <w:szCs w:val="20"/>
        </w:rPr>
        <w:t xml:space="preserve"> </w:t>
      </w:r>
      <w:proofErr w:type="spellStart"/>
      <w:r w:rsidRPr="00C67A1C">
        <w:rPr>
          <w:sz w:val="20"/>
          <w:szCs w:val="20"/>
        </w:rPr>
        <w:t>Asistan</w:t>
      </w:r>
      <w:proofErr w:type="spellEnd"/>
      <w:r w:rsidRPr="00C67A1C">
        <w:rPr>
          <w:sz w:val="20"/>
          <w:szCs w:val="20"/>
        </w:rPr>
        <w:t xml:space="preserve"> </w:t>
      </w:r>
      <w:proofErr w:type="spellStart"/>
      <w:r w:rsidRPr="00C67A1C">
        <w:rPr>
          <w:sz w:val="20"/>
          <w:szCs w:val="20"/>
        </w:rPr>
        <w:t>Atölyes</w:t>
      </w:r>
      <w:proofErr w:type="spellEnd"/>
      <w:r w:rsidR="00B201B8">
        <w:rPr>
          <w:sz w:val="20"/>
          <w:szCs w:val="20"/>
        </w:rPr>
        <w:t xml:space="preserve"> I </w:t>
      </w:r>
      <w:r w:rsidR="00B201B8" w:rsidRPr="00782534">
        <w:rPr>
          <w:sz w:val="20"/>
          <w:szCs w:val="20"/>
        </w:rPr>
        <w:t>–</w:t>
      </w:r>
      <w:r w:rsidR="00B201B8">
        <w:rPr>
          <w:sz w:val="20"/>
          <w:szCs w:val="20"/>
        </w:rPr>
        <w:t xml:space="preserve">BTK </w:t>
      </w:r>
      <w:proofErr w:type="spellStart"/>
      <w:r w:rsidR="00B201B8">
        <w:rPr>
          <w:sz w:val="20"/>
          <w:szCs w:val="20"/>
        </w:rPr>
        <w:t>Akademi</w:t>
      </w:r>
      <w:proofErr w:type="spellEnd"/>
      <w:r w:rsidRPr="00C67A1C">
        <w:rPr>
          <w:sz w:val="20"/>
          <w:szCs w:val="20"/>
        </w:rPr>
        <w:t xml:space="preserve"> (2026)</w:t>
      </w:r>
      <w:r w:rsidR="00B201B8">
        <w:rPr>
          <w:sz w:val="20"/>
          <w:szCs w:val="20"/>
        </w:rPr>
        <w:t xml:space="preserve"> </w:t>
      </w:r>
    </w:p>
    <w:p w14:paraId="0D5EC9EB" w14:textId="45E7BD3C" w:rsidR="00B40849" w:rsidRPr="00B201B8" w:rsidRDefault="00B201B8" w:rsidP="00B201B8">
      <w:pPr>
        <w:spacing w:before="100" w:beforeAutospacing="1" w:after="100" w:afterAutospacing="1" w:line="360" w:lineRule="auto"/>
        <w:rPr>
          <w:b/>
          <w:bCs/>
          <w:sz w:val="20"/>
          <w:szCs w:val="20"/>
        </w:rPr>
      </w:pPr>
      <w:r w:rsidRPr="00C67A1C">
        <w:rPr>
          <w:sz w:val="20"/>
          <w:szCs w:val="20"/>
        </w:rPr>
        <w:t xml:space="preserve">• </w:t>
      </w:r>
      <w:r w:rsidRPr="00B201B8">
        <w:rPr>
          <w:sz w:val="20"/>
          <w:szCs w:val="20"/>
        </w:rPr>
        <w:t xml:space="preserve">Siber </w:t>
      </w:r>
      <w:proofErr w:type="spellStart"/>
      <w:r w:rsidRPr="00B201B8">
        <w:rPr>
          <w:sz w:val="20"/>
          <w:szCs w:val="20"/>
        </w:rPr>
        <w:t>Güvenliğe</w:t>
      </w:r>
      <w:proofErr w:type="spellEnd"/>
      <w:r w:rsidRPr="00B201B8">
        <w:rPr>
          <w:sz w:val="20"/>
          <w:szCs w:val="20"/>
        </w:rPr>
        <w:t xml:space="preserve"> </w:t>
      </w:r>
      <w:proofErr w:type="spellStart"/>
      <w:r w:rsidRPr="00B201B8">
        <w:rPr>
          <w:sz w:val="20"/>
          <w:szCs w:val="20"/>
        </w:rPr>
        <w:t>Giriş</w:t>
      </w:r>
      <w:proofErr w:type="spellEnd"/>
      <w:r w:rsidRPr="00B201B8">
        <w:rPr>
          <w:sz w:val="20"/>
          <w:szCs w:val="20"/>
        </w:rPr>
        <w:t xml:space="preserve"> – Cisco </w:t>
      </w:r>
      <w:r w:rsidRPr="00B201B8">
        <w:rPr>
          <w:sz w:val="20"/>
          <w:szCs w:val="20"/>
        </w:rPr>
        <w:t>(2026)</w:t>
      </w:r>
      <w:r w:rsidR="00363102" w:rsidRPr="00782534">
        <w:rPr>
          <w:sz w:val="20"/>
          <w:szCs w:val="20"/>
        </w:rPr>
        <w:br/>
        <w:t>•</w:t>
      </w:r>
      <w:r w:rsidR="00F13B7B">
        <w:rPr>
          <w:sz w:val="20"/>
          <w:szCs w:val="20"/>
        </w:rPr>
        <w:t xml:space="preserve"> </w:t>
      </w:r>
      <w:proofErr w:type="spellStart"/>
      <w:r w:rsidR="00F13B7B">
        <w:rPr>
          <w:sz w:val="20"/>
          <w:szCs w:val="20"/>
        </w:rPr>
        <w:t>Komple</w:t>
      </w:r>
      <w:proofErr w:type="spellEnd"/>
      <w:r w:rsidR="00F13B7B">
        <w:rPr>
          <w:sz w:val="20"/>
          <w:szCs w:val="20"/>
        </w:rPr>
        <w:t xml:space="preserve"> </w:t>
      </w:r>
      <w:proofErr w:type="spellStart"/>
      <w:r w:rsidR="00F13B7B">
        <w:rPr>
          <w:sz w:val="20"/>
          <w:szCs w:val="20"/>
        </w:rPr>
        <w:t>Uygulamalı</w:t>
      </w:r>
      <w:proofErr w:type="spellEnd"/>
      <w:r w:rsidR="00F13B7B">
        <w:rPr>
          <w:sz w:val="20"/>
          <w:szCs w:val="20"/>
        </w:rPr>
        <w:t xml:space="preserve"> Web </w:t>
      </w:r>
      <w:proofErr w:type="spellStart"/>
      <w:r w:rsidR="00F13B7B">
        <w:rPr>
          <w:sz w:val="20"/>
          <w:szCs w:val="20"/>
        </w:rPr>
        <w:t>Geliştirme</w:t>
      </w:r>
      <w:proofErr w:type="spellEnd"/>
      <w:r w:rsidR="00F13B7B">
        <w:rPr>
          <w:sz w:val="20"/>
          <w:szCs w:val="20"/>
        </w:rPr>
        <w:t xml:space="preserve"> </w:t>
      </w:r>
      <w:r w:rsidR="00363102" w:rsidRPr="00782534">
        <w:rPr>
          <w:sz w:val="20"/>
          <w:szCs w:val="20"/>
        </w:rPr>
        <w:t>–</w:t>
      </w:r>
      <w:r w:rsidR="00F13B7B">
        <w:rPr>
          <w:sz w:val="20"/>
          <w:szCs w:val="20"/>
        </w:rPr>
        <w:t xml:space="preserve"> Udemy </w:t>
      </w:r>
      <w:r w:rsidR="00363102" w:rsidRPr="00782534">
        <w:rPr>
          <w:sz w:val="20"/>
          <w:szCs w:val="20"/>
        </w:rPr>
        <w:t>(202</w:t>
      </w:r>
      <w:r w:rsidR="00F13B7B">
        <w:rPr>
          <w:sz w:val="20"/>
          <w:szCs w:val="20"/>
        </w:rPr>
        <w:t>5</w:t>
      </w:r>
      <w:r w:rsidR="00363102" w:rsidRPr="00782534">
        <w:rPr>
          <w:sz w:val="20"/>
          <w:szCs w:val="20"/>
        </w:rPr>
        <w:t>)</w:t>
      </w:r>
      <w:r w:rsidR="00363102" w:rsidRPr="00782534">
        <w:rPr>
          <w:sz w:val="20"/>
          <w:szCs w:val="20"/>
        </w:rPr>
        <w:br/>
        <w:t>•</w:t>
      </w:r>
      <w:r w:rsidR="00F13B7B">
        <w:rPr>
          <w:sz w:val="20"/>
          <w:szCs w:val="20"/>
        </w:rPr>
        <w:t xml:space="preserve"> </w:t>
      </w:r>
      <w:proofErr w:type="spellStart"/>
      <w:r w:rsidR="00F13B7B">
        <w:rPr>
          <w:sz w:val="20"/>
          <w:szCs w:val="20"/>
        </w:rPr>
        <w:t>Sıfırdan</w:t>
      </w:r>
      <w:proofErr w:type="spellEnd"/>
      <w:r w:rsidR="00F13B7B">
        <w:rPr>
          <w:sz w:val="20"/>
          <w:szCs w:val="20"/>
        </w:rPr>
        <w:t xml:space="preserve"> </w:t>
      </w:r>
      <w:proofErr w:type="spellStart"/>
      <w:r w:rsidR="00F13B7B">
        <w:rPr>
          <w:sz w:val="20"/>
          <w:szCs w:val="20"/>
        </w:rPr>
        <w:t>Profesyonele</w:t>
      </w:r>
      <w:proofErr w:type="spellEnd"/>
      <w:r w:rsidR="00F13B7B">
        <w:rPr>
          <w:sz w:val="20"/>
          <w:szCs w:val="20"/>
        </w:rPr>
        <w:t xml:space="preserve"> NodeJS </w:t>
      </w:r>
      <w:proofErr w:type="spellStart"/>
      <w:r w:rsidR="00F13B7B">
        <w:rPr>
          <w:sz w:val="20"/>
          <w:szCs w:val="20"/>
        </w:rPr>
        <w:t>Eğitimi</w:t>
      </w:r>
      <w:proofErr w:type="spellEnd"/>
      <w:r w:rsidR="00F13B7B">
        <w:rPr>
          <w:sz w:val="20"/>
          <w:szCs w:val="20"/>
        </w:rPr>
        <w:t xml:space="preserve"> </w:t>
      </w:r>
      <w:r w:rsidR="00363102" w:rsidRPr="00782534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U</w:t>
      </w:r>
      <w:r w:rsidR="00F13B7B">
        <w:rPr>
          <w:sz w:val="20"/>
          <w:szCs w:val="20"/>
        </w:rPr>
        <w:t>demy</w:t>
      </w:r>
      <w:r w:rsidR="00363102" w:rsidRPr="00782534">
        <w:rPr>
          <w:sz w:val="20"/>
          <w:szCs w:val="20"/>
        </w:rPr>
        <w:t>(</w:t>
      </w:r>
      <w:proofErr w:type="gramEnd"/>
      <w:r w:rsidR="00363102" w:rsidRPr="00782534">
        <w:rPr>
          <w:sz w:val="20"/>
          <w:szCs w:val="20"/>
        </w:rPr>
        <w:t>202</w:t>
      </w:r>
      <w:r w:rsidR="00F13B7B">
        <w:rPr>
          <w:sz w:val="20"/>
          <w:szCs w:val="20"/>
        </w:rPr>
        <w:t>5</w:t>
      </w:r>
      <w:r w:rsidR="00363102" w:rsidRPr="00782534">
        <w:rPr>
          <w:sz w:val="20"/>
          <w:szCs w:val="20"/>
        </w:rPr>
        <w:t>)</w:t>
      </w:r>
      <w:r w:rsidR="00C67A1C" w:rsidRPr="00C67A1C">
        <w:t xml:space="preserve"> </w:t>
      </w:r>
      <w:r w:rsidR="00363102" w:rsidRPr="00782534">
        <w:rPr>
          <w:sz w:val="20"/>
          <w:szCs w:val="20"/>
        </w:rPr>
        <w:br/>
      </w:r>
    </w:p>
    <w:p w14:paraId="0874E97B" w14:textId="77777777" w:rsidR="00B40849" w:rsidRPr="00782534" w:rsidRDefault="00363102" w:rsidP="00B201B8">
      <w:pPr>
        <w:spacing w:before="100" w:beforeAutospacing="1" w:after="100" w:afterAutospacing="1" w:line="360" w:lineRule="auto"/>
        <w:rPr>
          <w:sz w:val="24"/>
          <w:szCs w:val="24"/>
        </w:rPr>
      </w:pPr>
      <w:r w:rsidRPr="00782534">
        <w:rPr>
          <w:b/>
          <w:sz w:val="24"/>
          <w:szCs w:val="24"/>
        </w:rPr>
        <w:t>DİLLER</w:t>
      </w:r>
    </w:p>
    <w:p w14:paraId="1F5BD19B" w14:textId="47742056" w:rsidR="00B40849" w:rsidRDefault="00363102" w:rsidP="00F13B7B">
      <w:pPr>
        <w:spacing w:before="100" w:beforeAutospacing="1" w:after="100" w:afterAutospacing="1"/>
      </w:pPr>
      <w:proofErr w:type="spellStart"/>
      <w:r>
        <w:t>Türkçe</w:t>
      </w:r>
      <w:proofErr w:type="spellEnd"/>
      <w:r>
        <w:t xml:space="preserve"> (Ana Dil) | </w:t>
      </w:r>
      <w:proofErr w:type="spellStart"/>
      <w:r>
        <w:t>İngilizce</w:t>
      </w:r>
      <w:proofErr w:type="spellEnd"/>
      <w:r>
        <w:t xml:space="preserve"> (</w:t>
      </w:r>
      <w:r w:rsidR="00782534">
        <w:t>A2</w:t>
      </w:r>
      <w:r>
        <w:t>-</w:t>
      </w:r>
      <w:r w:rsidR="00782534">
        <w:t>B1</w:t>
      </w:r>
      <w:r>
        <w:t>)</w:t>
      </w:r>
    </w:p>
    <w:sectPr w:rsidR="00B40849" w:rsidSect="00F13B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953FA"/>
    <w:multiLevelType w:val="multilevel"/>
    <w:tmpl w:val="BB3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15149">
    <w:abstractNumId w:val="8"/>
  </w:num>
  <w:num w:numId="2" w16cid:durableId="1356538292">
    <w:abstractNumId w:val="6"/>
  </w:num>
  <w:num w:numId="3" w16cid:durableId="2102674220">
    <w:abstractNumId w:val="5"/>
  </w:num>
  <w:num w:numId="4" w16cid:durableId="1335841259">
    <w:abstractNumId w:val="4"/>
  </w:num>
  <w:num w:numId="5" w16cid:durableId="1745493520">
    <w:abstractNumId w:val="7"/>
  </w:num>
  <w:num w:numId="6" w16cid:durableId="1097217791">
    <w:abstractNumId w:val="3"/>
  </w:num>
  <w:num w:numId="7" w16cid:durableId="1747259906">
    <w:abstractNumId w:val="2"/>
  </w:num>
  <w:num w:numId="8" w16cid:durableId="1230775212">
    <w:abstractNumId w:val="1"/>
  </w:num>
  <w:num w:numId="9" w16cid:durableId="527136395">
    <w:abstractNumId w:val="0"/>
  </w:num>
  <w:num w:numId="10" w16cid:durableId="2040399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8A2"/>
    <w:rsid w:val="00242B25"/>
    <w:rsid w:val="00285403"/>
    <w:rsid w:val="0029639D"/>
    <w:rsid w:val="002B733A"/>
    <w:rsid w:val="002E3A9E"/>
    <w:rsid w:val="00326F90"/>
    <w:rsid w:val="00363102"/>
    <w:rsid w:val="003B7CF3"/>
    <w:rsid w:val="003E321A"/>
    <w:rsid w:val="003F19D0"/>
    <w:rsid w:val="00461913"/>
    <w:rsid w:val="005E16FA"/>
    <w:rsid w:val="005F38EC"/>
    <w:rsid w:val="00782534"/>
    <w:rsid w:val="008A298A"/>
    <w:rsid w:val="008B784C"/>
    <w:rsid w:val="009C32E1"/>
    <w:rsid w:val="009E4FED"/>
    <w:rsid w:val="00AA1D8D"/>
    <w:rsid w:val="00B201B8"/>
    <w:rsid w:val="00B40849"/>
    <w:rsid w:val="00B47730"/>
    <w:rsid w:val="00C67A1C"/>
    <w:rsid w:val="00CB0664"/>
    <w:rsid w:val="00E32D93"/>
    <w:rsid w:val="00EF11B6"/>
    <w:rsid w:val="00F13B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66BE"/>
  <w14:defaultImageDpi w14:val="300"/>
  <w15:docId w15:val="{C45FD03A-E83E-41A1-8B61-40E4DC00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E3A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Umut Öztürk</cp:lastModifiedBy>
  <cp:revision>3</cp:revision>
  <cp:lastPrinted>2026-06-26T14:13:00Z</cp:lastPrinted>
  <dcterms:created xsi:type="dcterms:W3CDTF">2026-06-25T23:28:00Z</dcterms:created>
  <dcterms:modified xsi:type="dcterms:W3CDTF">2026-06-26T14:15:00Z</dcterms:modified>
  <cp:category/>
</cp:coreProperties>
</file>